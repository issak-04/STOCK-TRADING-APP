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7015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0719-WA009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1507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