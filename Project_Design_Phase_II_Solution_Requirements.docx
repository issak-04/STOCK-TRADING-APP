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152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719-WA00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22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