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86400" cy="70816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GPT Image Jul 19, 2026, 11_35_02 P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8163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