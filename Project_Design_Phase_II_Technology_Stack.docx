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43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0719-WA009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430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