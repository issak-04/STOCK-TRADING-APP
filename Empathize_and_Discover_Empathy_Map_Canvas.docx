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20, 2026, 12_46_07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