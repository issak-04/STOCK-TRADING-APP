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8692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Jul 20, 2026, 12_50_44 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923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