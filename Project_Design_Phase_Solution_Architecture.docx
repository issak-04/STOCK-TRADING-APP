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68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0, 2026, 12_48_50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