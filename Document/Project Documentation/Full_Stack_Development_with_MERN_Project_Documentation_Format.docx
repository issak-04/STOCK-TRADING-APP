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822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Jul 19, 2026, 11_48_58 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