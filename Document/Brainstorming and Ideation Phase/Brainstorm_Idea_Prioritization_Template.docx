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1016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42_29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61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