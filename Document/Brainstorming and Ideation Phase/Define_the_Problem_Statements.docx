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9981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20, 2026, 12_45_23 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817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