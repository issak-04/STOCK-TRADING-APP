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77537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tGPT Image Jul 20, 2026, 12_51_42 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376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