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0619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19, 2026, 11_36_18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96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